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A095" w14:textId="77777777" w:rsidR="00A74D93" w:rsidRDefault="00000000">
      <w:pPr>
        <w:pStyle w:val="Title"/>
        <w:jc w:val="center"/>
      </w:pPr>
      <w:r>
        <w:t>AI 3D Character Generator Platform</w:t>
      </w:r>
    </w:p>
    <w:p w14:paraId="57512C19" w14:textId="58A1E88F" w:rsidR="00A74D93" w:rsidRDefault="00000000">
      <w:pPr>
        <w:jc w:val="center"/>
      </w:pPr>
      <w:r>
        <w:rPr>
          <w:i/>
        </w:rPr>
        <w:t xml:space="preserve">Created by Muhammad </w:t>
      </w:r>
      <w:proofErr w:type="spellStart"/>
      <w:r>
        <w:rPr>
          <w:i/>
        </w:rPr>
        <w:t>Nuril</w:t>
      </w:r>
      <w:proofErr w:type="spellEnd"/>
    </w:p>
    <w:p w14:paraId="6015AF38" w14:textId="77777777" w:rsidR="00A74D93" w:rsidRDefault="00A74D93"/>
    <w:p w14:paraId="3AEFE603" w14:textId="77777777" w:rsidR="00A74D93" w:rsidRDefault="00A74D93"/>
    <w:p w14:paraId="2057E5CC" w14:textId="77777777" w:rsidR="00A74D93" w:rsidRDefault="00000000">
      <w:pPr>
        <w:pStyle w:val="Heading1"/>
      </w:pPr>
      <w:r>
        <w:t>PRD — AI 3D Character Generator Platform</w:t>
      </w:r>
    </w:p>
    <w:p w14:paraId="67177B61" w14:textId="77777777" w:rsidR="00A74D93" w:rsidRDefault="00000000">
      <w:pPr>
        <w:pStyle w:val="Heading2"/>
      </w:pPr>
      <w:r>
        <w:t>Created by Muhammad Nurril</w:t>
      </w:r>
    </w:p>
    <w:p w14:paraId="0AE521E4" w14:textId="77777777" w:rsidR="00A74D93" w:rsidRDefault="00A74D93"/>
    <w:p w14:paraId="1351DFA7" w14:textId="77777777" w:rsidR="00A74D93" w:rsidRDefault="00000000">
      <w:r>
        <w:br w:type="page"/>
      </w:r>
    </w:p>
    <w:p w14:paraId="46FDC982" w14:textId="77777777" w:rsidR="00A74D93" w:rsidRDefault="00A74D93"/>
    <w:p w14:paraId="112850C7" w14:textId="77777777" w:rsidR="00A74D93" w:rsidRDefault="00000000">
      <w:pPr>
        <w:pStyle w:val="Heading1"/>
      </w:pPr>
      <w:r>
        <w:t>1. Product Vision</w:t>
      </w:r>
    </w:p>
    <w:p w14:paraId="52AF9FE2" w14:textId="77777777" w:rsidR="00A74D93" w:rsidRDefault="00A74D93"/>
    <w:p w14:paraId="369586C8" w14:textId="77777777" w:rsidR="00A74D93" w:rsidRDefault="00000000">
      <w:r>
        <w:t>Membangun platform web berbasis AI yang memungkinkan user:</w:t>
      </w:r>
    </w:p>
    <w:p w14:paraId="21606CCB" w14:textId="77777777" w:rsidR="00A74D93" w:rsidRDefault="00000000">
      <w:r>
        <w:t>• membuat desain karakter 2D,</w:t>
      </w:r>
    </w:p>
    <w:p w14:paraId="0B3A5BD3" w14:textId="77777777" w:rsidR="00A74D93" w:rsidRDefault="00000000">
      <w:r>
        <w:t>• mengubah karakter menjadi model 3D,</w:t>
      </w:r>
    </w:p>
    <w:p w14:paraId="58E16A58" w14:textId="77777777" w:rsidR="00A74D93" w:rsidRDefault="00000000">
      <w:r>
        <w:t>• men-download asset siap pakai,</w:t>
      </w:r>
    </w:p>
    <w:p w14:paraId="5AB990C0" w14:textId="77777777" w:rsidR="00A74D93" w:rsidRDefault="00000000">
      <w:r>
        <w:t>• menggunakan asset untuk game development, animasi, VTuber, Roblox, Unity, Unreal Engine, dan creative production lainnya.</w:t>
      </w:r>
    </w:p>
    <w:p w14:paraId="1BF30D57" w14:textId="77777777" w:rsidR="00A74D93" w:rsidRDefault="00A74D93"/>
    <w:p w14:paraId="5653722F" w14:textId="77777777" w:rsidR="00A74D93" w:rsidRDefault="00000000">
      <w:r>
        <w:t>Tujuan jangka panjang:</w:t>
      </w:r>
    </w:p>
    <w:p w14:paraId="5A505C06" w14:textId="77777777" w:rsidR="00A74D93" w:rsidRDefault="00000000">
      <w:r>
        <w:t>&gt; Menjadi AI-powered character creation SaaS dengan identitas visual yang kuat dan workflow creator-friendly.</w:t>
      </w:r>
    </w:p>
    <w:p w14:paraId="57E7420C" w14:textId="77777777" w:rsidR="00A74D93" w:rsidRDefault="00A74D93"/>
    <w:p w14:paraId="5DDDA777" w14:textId="77777777" w:rsidR="00A74D93" w:rsidRDefault="00000000">
      <w:r>
        <w:br w:type="page"/>
      </w:r>
    </w:p>
    <w:p w14:paraId="1B6E69A8" w14:textId="77777777" w:rsidR="00A74D93" w:rsidRDefault="00A74D93"/>
    <w:p w14:paraId="75D81B4F" w14:textId="77777777" w:rsidR="00A74D93" w:rsidRDefault="00000000">
      <w:pPr>
        <w:pStyle w:val="Heading1"/>
      </w:pPr>
      <w:r>
        <w:t>2. Branding &amp; Product Identity</w:t>
      </w:r>
    </w:p>
    <w:p w14:paraId="7E9C9843" w14:textId="77777777" w:rsidR="00A74D93" w:rsidRDefault="00A74D93"/>
    <w:p w14:paraId="588A3833" w14:textId="77777777" w:rsidR="00A74D93" w:rsidRDefault="00000000">
      <w:pPr>
        <w:pStyle w:val="Heading2"/>
      </w:pPr>
      <w:r>
        <w:t>Product Identity Concept</w:t>
      </w:r>
    </w:p>
    <w:p w14:paraId="499AF217" w14:textId="77777777" w:rsidR="00A74D93" w:rsidRDefault="00000000">
      <w:r>
        <w:t>Platform ini bukan sekadar AI image generator biasa.</w:t>
      </w:r>
    </w:p>
    <w:p w14:paraId="584635F8" w14:textId="77777777" w:rsidR="00A74D93" w:rsidRDefault="00A74D93"/>
    <w:p w14:paraId="18914E3A" w14:textId="77777777" w:rsidR="00A74D93" w:rsidRDefault="00000000">
      <w:r>
        <w:t>Fokus utama:</w:t>
      </w:r>
    </w:p>
    <w:p w14:paraId="1972C676" w14:textId="77777777" w:rsidR="00A74D93" w:rsidRDefault="00000000">
      <w:r>
        <w:t>• karakter yang konsisten,</w:t>
      </w:r>
    </w:p>
    <w:p w14:paraId="633469F7" w14:textId="77777777" w:rsidR="00A74D93" w:rsidRDefault="00000000">
      <w:r>
        <w:t>• aesthetic modern,</w:t>
      </w:r>
    </w:p>
    <w:p w14:paraId="6CD22569" w14:textId="77777777" w:rsidR="00A74D93" w:rsidRDefault="00000000">
      <w:r>
        <w:t>• siap digunakan untuk production pipeline,</w:t>
      </w:r>
    </w:p>
    <w:p w14:paraId="54F21093" w14:textId="77777777" w:rsidR="00A74D93" w:rsidRDefault="00000000">
      <w:r>
        <w:t>• visual signature yang recognizable.</w:t>
      </w:r>
    </w:p>
    <w:p w14:paraId="6572B2BD" w14:textId="77777777" w:rsidR="00A74D93" w:rsidRDefault="00A74D93"/>
    <w:p w14:paraId="7C3FE69B" w14:textId="77777777" w:rsidR="00A74D93" w:rsidRDefault="00000000">
      <w:r>
        <w:br w:type="page"/>
      </w:r>
    </w:p>
    <w:p w14:paraId="3A7EC25E" w14:textId="77777777" w:rsidR="00A74D93" w:rsidRDefault="00A74D93"/>
    <w:p w14:paraId="2BF365F1" w14:textId="77777777" w:rsidR="00A74D93" w:rsidRDefault="00000000">
      <w:pPr>
        <w:pStyle w:val="Heading2"/>
      </w:pPr>
      <w:r>
        <w:t>Signature Style Direction</w:t>
      </w:r>
    </w:p>
    <w:p w14:paraId="339AA791" w14:textId="77777777" w:rsidR="00A74D93" w:rsidRDefault="00A74D93"/>
    <w:p w14:paraId="4F1B376C" w14:textId="77777777" w:rsidR="00A74D93" w:rsidRDefault="00000000">
      <w:r>
        <w:t>Semua hasil AI akan memiliki:</w:t>
      </w:r>
    </w:p>
    <w:p w14:paraId="622A0A97" w14:textId="77777777" w:rsidR="00A74D93" w:rsidRDefault="00000000">
      <w:r>
        <w:t>• cinematic lighting,</w:t>
      </w:r>
    </w:p>
    <w:p w14:paraId="01E53354" w14:textId="77777777" w:rsidR="00A74D93" w:rsidRDefault="00000000">
      <w:r>
        <w:t>• strong silhouette,</w:t>
      </w:r>
    </w:p>
    <w:p w14:paraId="50EEC347" w14:textId="77777777" w:rsidR="00A74D93" w:rsidRDefault="00000000">
      <w:r>
        <w:t>• stylized realism,</w:t>
      </w:r>
    </w:p>
    <w:p w14:paraId="72C6699D" w14:textId="77777777" w:rsidR="00A74D93" w:rsidRDefault="00000000">
      <w:r>
        <w:t>• clean composition,</w:t>
      </w:r>
    </w:p>
    <w:p w14:paraId="40CE8F51" w14:textId="77777777" w:rsidR="00A74D93" w:rsidRDefault="00000000">
      <w:r>
        <w:t>• production-ready concept art quality,</w:t>
      </w:r>
    </w:p>
    <w:p w14:paraId="4F5CE3D3" w14:textId="77777777" w:rsidR="00A74D93" w:rsidRDefault="00000000">
      <w:r>
        <w:t>• game-ready proportions.</w:t>
      </w:r>
    </w:p>
    <w:p w14:paraId="399D07D8" w14:textId="77777777" w:rsidR="00A74D93" w:rsidRDefault="00A74D93"/>
    <w:p w14:paraId="5842BC6A" w14:textId="77777777" w:rsidR="00A74D93" w:rsidRDefault="00000000">
      <w:r>
        <w:br w:type="page"/>
      </w:r>
    </w:p>
    <w:p w14:paraId="13430B46" w14:textId="77777777" w:rsidR="00A74D93" w:rsidRDefault="00A74D93"/>
    <w:p w14:paraId="0E142AF7" w14:textId="77777777" w:rsidR="00A74D93" w:rsidRDefault="00000000">
      <w:pPr>
        <w:pStyle w:val="Heading2"/>
      </w:pPr>
      <w:r>
        <w:t>Character Style DNA</w:t>
      </w:r>
    </w:p>
    <w:p w14:paraId="36C0F17D" w14:textId="77777777" w:rsidR="00A74D93" w:rsidRDefault="00A74D93"/>
    <w:p w14:paraId="22FD2540" w14:textId="77777777" w:rsidR="00A74D93" w:rsidRDefault="00000000">
      <w:r>
        <w:t>Ciri khas hasil karakter:</w:t>
      </w:r>
    </w:p>
    <w:p w14:paraId="648ABDBF" w14:textId="77777777" w:rsidR="00A74D93" w:rsidRDefault="00000000">
      <w:r>
        <w:t>• desain outfit detail namun readable,</w:t>
      </w:r>
    </w:p>
    <w:p w14:paraId="399E3CC0" w14:textId="77777777" w:rsidR="00A74D93" w:rsidRDefault="00000000">
      <w:r>
        <w:t>• proporsi cocok untuk 3D conversion,</w:t>
      </w:r>
    </w:p>
    <w:p w14:paraId="068D6EF7" w14:textId="77777777" w:rsidR="00A74D93" w:rsidRDefault="00000000">
      <w:r>
        <w:t>• warna harmonis,</w:t>
      </w:r>
    </w:p>
    <w:p w14:paraId="7AE6ABB4" w14:textId="77777777" w:rsidR="00A74D93" w:rsidRDefault="00000000">
      <w:r>
        <w:t>• bentuk karakter mudah dikenali,</w:t>
      </w:r>
    </w:p>
    <w:p w14:paraId="7E561E82" w14:textId="77777777" w:rsidR="00A74D93" w:rsidRDefault="00000000">
      <w:r>
        <w:t>• memiliki “hero-character vibe”.</w:t>
      </w:r>
    </w:p>
    <w:p w14:paraId="48DD66D3" w14:textId="77777777" w:rsidR="00A74D93" w:rsidRDefault="00A74D93"/>
    <w:p w14:paraId="70BE8165" w14:textId="77777777" w:rsidR="00A74D93" w:rsidRDefault="00000000">
      <w:r>
        <w:br w:type="page"/>
      </w:r>
    </w:p>
    <w:p w14:paraId="5776EA3D" w14:textId="77777777" w:rsidR="00A74D93" w:rsidRDefault="00A74D93"/>
    <w:p w14:paraId="08050B64" w14:textId="77777777" w:rsidR="00A74D93" w:rsidRDefault="00000000">
      <w:pPr>
        <w:pStyle w:val="Heading2"/>
      </w:pPr>
      <w:r>
        <w:t>Brand Personality</w:t>
      </w:r>
    </w:p>
    <w:p w14:paraId="4492BE04" w14:textId="77777777" w:rsidR="00A74D93" w:rsidRDefault="00A74D93"/>
    <w:p w14:paraId="4C906C41" w14:textId="77777777" w:rsidR="00A74D93" w:rsidRDefault="00000000">
      <w:r>
        <w:t>Platform harus terasa:</w:t>
      </w:r>
    </w:p>
    <w:p w14:paraId="5B95DA6B" w14:textId="77777777" w:rsidR="00A74D93" w:rsidRDefault="00000000">
      <w:r>
        <w:t>• futuristik,</w:t>
      </w:r>
    </w:p>
    <w:p w14:paraId="1EE92ECA" w14:textId="77777777" w:rsidR="00A74D93" w:rsidRDefault="00000000">
      <w:r>
        <w:t>• kreatif,</w:t>
      </w:r>
    </w:p>
    <w:p w14:paraId="72B4AEC8" w14:textId="77777777" w:rsidR="00A74D93" w:rsidRDefault="00000000">
      <w:r>
        <w:t>• profesional,</w:t>
      </w:r>
    </w:p>
    <w:p w14:paraId="18A21FBA" w14:textId="77777777" w:rsidR="00A74D93" w:rsidRDefault="00000000">
      <w:r>
        <w:t>• artist-friendly,</w:t>
      </w:r>
    </w:p>
    <w:p w14:paraId="1EA7D9CB" w14:textId="77777777" w:rsidR="00A74D93" w:rsidRDefault="00000000">
      <w:r>
        <w:t>• modern creator tool.</w:t>
      </w:r>
    </w:p>
    <w:p w14:paraId="285B1591" w14:textId="77777777" w:rsidR="00A74D93" w:rsidRDefault="00A74D93"/>
    <w:p w14:paraId="495726D4" w14:textId="77777777" w:rsidR="00A74D93" w:rsidRDefault="00000000">
      <w:r>
        <w:br w:type="page"/>
      </w:r>
    </w:p>
    <w:p w14:paraId="2F7973F9" w14:textId="77777777" w:rsidR="00A74D93" w:rsidRDefault="00A74D93"/>
    <w:p w14:paraId="6162F2F1" w14:textId="77777777" w:rsidR="00A74D93" w:rsidRDefault="00000000">
      <w:pPr>
        <w:pStyle w:val="Heading1"/>
      </w:pPr>
      <w:r>
        <w:t>3. Main Features</w:t>
      </w:r>
    </w:p>
    <w:p w14:paraId="2C0EFF70" w14:textId="77777777" w:rsidR="00A74D93" w:rsidRDefault="00A74D93"/>
    <w:p w14:paraId="566A3724" w14:textId="77777777" w:rsidR="00A74D93" w:rsidRDefault="00000000">
      <w:pPr>
        <w:pStyle w:val="Heading1"/>
      </w:pPr>
      <w:r>
        <w:t>PHASE 1 — MVP</w:t>
      </w:r>
    </w:p>
    <w:p w14:paraId="43D2368C" w14:textId="77777777" w:rsidR="00A74D93" w:rsidRDefault="00A74D93"/>
    <w:p w14:paraId="728363DC" w14:textId="77777777" w:rsidR="00A74D93" w:rsidRDefault="00000000">
      <w:pPr>
        <w:pStyle w:val="Heading2"/>
      </w:pPr>
      <w:r>
        <w:t>A. AI Character Generation</w:t>
      </w:r>
    </w:p>
    <w:p w14:paraId="359AE84F" w14:textId="77777777" w:rsidR="00A74D93" w:rsidRDefault="00000000">
      <w:r>
        <w:t>User dapat:</w:t>
      </w:r>
    </w:p>
    <w:p w14:paraId="12CEDC12" w14:textId="77777777" w:rsidR="00A74D93" w:rsidRDefault="00000000">
      <w:r>
        <w:t>• memasukkan prompt,</w:t>
      </w:r>
    </w:p>
    <w:p w14:paraId="24DD48F3" w14:textId="77777777" w:rsidR="00A74D93" w:rsidRDefault="00000000">
      <w:r>
        <w:t>• memilih style,</w:t>
      </w:r>
    </w:p>
    <w:p w14:paraId="584464C6" w14:textId="77777777" w:rsidR="00A74D93" w:rsidRDefault="00000000">
      <w:r>
        <w:t>• menentukan gender,</w:t>
      </w:r>
    </w:p>
    <w:p w14:paraId="52DAD93E" w14:textId="77777777" w:rsidR="00A74D93" w:rsidRDefault="00000000">
      <w:r>
        <w:t>• menentukan pose dan mood.</w:t>
      </w:r>
    </w:p>
    <w:p w14:paraId="30CD0D25" w14:textId="77777777" w:rsidR="00A74D93" w:rsidRDefault="00A74D93"/>
    <w:p w14:paraId="457E1451" w14:textId="77777777" w:rsidR="00A74D93" w:rsidRDefault="00000000">
      <w:r>
        <w:t>Output:</w:t>
      </w:r>
    </w:p>
    <w:p w14:paraId="10DE3308" w14:textId="77777777" w:rsidR="00A74D93" w:rsidRDefault="00000000">
      <w:r>
        <w:t>• AI-generated concept art.</w:t>
      </w:r>
    </w:p>
    <w:p w14:paraId="375877F3" w14:textId="77777777" w:rsidR="00A74D93" w:rsidRDefault="00A74D93"/>
    <w:p w14:paraId="57FE680A" w14:textId="77777777" w:rsidR="00A74D93" w:rsidRDefault="00000000">
      <w:r>
        <w:br w:type="page"/>
      </w:r>
    </w:p>
    <w:p w14:paraId="55EA1B67" w14:textId="77777777" w:rsidR="00A74D93" w:rsidRDefault="00A74D93"/>
    <w:p w14:paraId="112A1B1C" w14:textId="77777777" w:rsidR="00A74D93" w:rsidRDefault="00000000">
      <w:pPr>
        <w:pStyle w:val="Heading2"/>
      </w:pPr>
      <w:r>
        <w:t>B. AI 2D → 3D Conversion</w:t>
      </w:r>
    </w:p>
    <w:p w14:paraId="175EA8BD" w14:textId="77777777" w:rsidR="00A74D93" w:rsidRDefault="00000000">
      <w:r>
        <w:t>User dapat mengubah karakter menjadi:</w:t>
      </w:r>
    </w:p>
    <w:p w14:paraId="257C0A8B" w14:textId="77777777" w:rsidR="00A74D93" w:rsidRDefault="00000000">
      <w:r>
        <w:t>• GLB,</w:t>
      </w:r>
    </w:p>
    <w:p w14:paraId="22AD2C99" w14:textId="77777777" w:rsidR="00A74D93" w:rsidRDefault="00000000">
      <w:r>
        <w:t>• FBX,</w:t>
      </w:r>
    </w:p>
    <w:p w14:paraId="6894A29A" w14:textId="77777777" w:rsidR="00A74D93" w:rsidRDefault="00000000">
      <w:r>
        <w:t>• OBJ.</w:t>
      </w:r>
    </w:p>
    <w:p w14:paraId="292ED08D" w14:textId="77777777" w:rsidR="00A74D93" w:rsidRDefault="00A74D93"/>
    <w:p w14:paraId="04038C90" w14:textId="77777777" w:rsidR="00A74D93" w:rsidRDefault="00000000">
      <w:r>
        <w:br w:type="page"/>
      </w:r>
    </w:p>
    <w:p w14:paraId="173433E7" w14:textId="77777777" w:rsidR="00A74D93" w:rsidRDefault="00A74D93"/>
    <w:p w14:paraId="48B7D240" w14:textId="77777777" w:rsidR="00A74D93" w:rsidRDefault="00000000">
      <w:pPr>
        <w:pStyle w:val="Heading2"/>
      </w:pPr>
      <w:r>
        <w:t>C. Download System</w:t>
      </w:r>
    </w:p>
    <w:p w14:paraId="4F09B6F8" w14:textId="77777777" w:rsidR="00A74D93" w:rsidRDefault="00000000">
      <w:r>
        <w:t>User dapat download:</w:t>
      </w:r>
    </w:p>
    <w:p w14:paraId="42BD1A24" w14:textId="77777777" w:rsidR="00A74D93" w:rsidRDefault="00000000">
      <w:r>
        <w:t>• PNG,</w:t>
      </w:r>
    </w:p>
    <w:p w14:paraId="6BA0ACF2" w14:textId="77777777" w:rsidR="00A74D93" w:rsidRDefault="00000000">
      <w:r>
        <w:t>• GLB,</w:t>
      </w:r>
    </w:p>
    <w:p w14:paraId="0E179FE7" w14:textId="77777777" w:rsidR="00A74D93" w:rsidRDefault="00000000">
      <w:r>
        <w:t>• FBX,</w:t>
      </w:r>
    </w:p>
    <w:p w14:paraId="3B5E0842" w14:textId="77777777" w:rsidR="00A74D93" w:rsidRDefault="00000000">
      <w:r>
        <w:t>• OBJ,</w:t>
      </w:r>
    </w:p>
    <w:p w14:paraId="216F8D51" w14:textId="77777777" w:rsidR="00A74D93" w:rsidRDefault="00000000">
      <w:r>
        <w:t>• ZIP assets.</w:t>
      </w:r>
    </w:p>
    <w:p w14:paraId="4F8D1EE3" w14:textId="77777777" w:rsidR="00A74D93" w:rsidRDefault="00A74D93"/>
    <w:p w14:paraId="73E6C8B9" w14:textId="77777777" w:rsidR="00A74D93" w:rsidRDefault="00000000">
      <w:r>
        <w:br w:type="page"/>
      </w:r>
    </w:p>
    <w:p w14:paraId="77AF4E60" w14:textId="77777777" w:rsidR="00A74D93" w:rsidRDefault="00A74D93"/>
    <w:p w14:paraId="1B5EABBE" w14:textId="77777777" w:rsidR="00A74D93" w:rsidRDefault="00000000">
      <w:pPr>
        <w:pStyle w:val="Heading2"/>
      </w:pPr>
      <w:r>
        <w:t>D. Authentication System</w:t>
      </w:r>
    </w:p>
    <w:p w14:paraId="19EF5D09" w14:textId="77777777" w:rsidR="00A74D93" w:rsidRDefault="00000000">
      <w:r>
        <w:t>Menggunakan:</w:t>
      </w:r>
    </w:p>
    <w:p w14:paraId="0ED0E0EA" w14:textId="77777777" w:rsidR="00A74D93" w:rsidRDefault="00000000">
      <w:r>
        <w:t>• Supabase Auth,</w:t>
      </w:r>
    </w:p>
    <w:p w14:paraId="7E511EC9" w14:textId="77777777" w:rsidR="00A74D93" w:rsidRDefault="00000000">
      <w:r>
        <w:t>• JWT-based session.</w:t>
      </w:r>
    </w:p>
    <w:p w14:paraId="0917048D" w14:textId="77777777" w:rsidR="00A74D93" w:rsidRDefault="00A74D93"/>
    <w:p w14:paraId="53164EB1" w14:textId="77777777" w:rsidR="00A74D93" w:rsidRDefault="00000000">
      <w:r>
        <w:t>Feature:</w:t>
      </w:r>
    </w:p>
    <w:p w14:paraId="19D5C25B" w14:textId="77777777" w:rsidR="00A74D93" w:rsidRDefault="00000000">
      <w:r>
        <w:t>• register,</w:t>
      </w:r>
    </w:p>
    <w:p w14:paraId="388DDFAC" w14:textId="77777777" w:rsidR="00A74D93" w:rsidRDefault="00000000">
      <w:r>
        <w:t>• login,</w:t>
      </w:r>
    </w:p>
    <w:p w14:paraId="35CA8F52" w14:textId="77777777" w:rsidR="00A74D93" w:rsidRDefault="00000000">
      <w:r>
        <w:t>• role management,</w:t>
      </w:r>
    </w:p>
    <w:p w14:paraId="36E8FB5B" w14:textId="77777777" w:rsidR="00A74D93" w:rsidRDefault="00000000">
      <w:r>
        <w:t>• protected dashboard.</w:t>
      </w:r>
    </w:p>
    <w:p w14:paraId="22FF9F3D" w14:textId="77777777" w:rsidR="00A74D93" w:rsidRDefault="00A74D93"/>
    <w:p w14:paraId="438C9E15" w14:textId="77777777" w:rsidR="00A74D93" w:rsidRDefault="00000000">
      <w:r>
        <w:br w:type="page"/>
      </w:r>
    </w:p>
    <w:p w14:paraId="04996AF1" w14:textId="77777777" w:rsidR="00A74D93" w:rsidRDefault="00A74D93"/>
    <w:p w14:paraId="0CA854D4" w14:textId="77777777" w:rsidR="00A74D93" w:rsidRDefault="00000000">
      <w:pPr>
        <w:pStyle w:val="Heading2"/>
      </w:pPr>
      <w:r>
        <w:t>E. Subscription &amp; Monetization</w:t>
      </w:r>
    </w:p>
    <w:p w14:paraId="30CB021D" w14:textId="77777777" w:rsidR="00A74D93" w:rsidRDefault="00000000">
      <w:r>
        <w:t>Role:</w:t>
      </w:r>
    </w:p>
    <w:p w14:paraId="771CD5BE" w14:textId="77777777" w:rsidR="00A74D93" w:rsidRDefault="00000000">
      <w:r>
        <w:t>• Free,</w:t>
      </w:r>
    </w:p>
    <w:p w14:paraId="2840D79B" w14:textId="77777777" w:rsidR="00A74D93" w:rsidRDefault="00000000">
      <w:r>
        <w:t>• Pro,</w:t>
      </w:r>
    </w:p>
    <w:p w14:paraId="5A9C1944" w14:textId="77777777" w:rsidR="00A74D93" w:rsidRDefault="00000000">
      <w:r>
        <w:t>• Studio.</w:t>
      </w:r>
    </w:p>
    <w:p w14:paraId="31823C3E" w14:textId="77777777" w:rsidR="00A74D93" w:rsidRDefault="00A74D93"/>
    <w:p w14:paraId="6C4DD7A2" w14:textId="77777777" w:rsidR="00A74D93" w:rsidRDefault="00000000">
      <w:r>
        <w:br w:type="page"/>
      </w:r>
    </w:p>
    <w:p w14:paraId="01565C24" w14:textId="77777777" w:rsidR="00A74D93" w:rsidRDefault="00A74D93"/>
    <w:p w14:paraId="69196EF9" w14:textId="77777777" w:rsidR="00A74D93" w:rsidRDefault="00000000">
      <w:pPr>
        <w:pStyle w:val="Heading2"/>
      </w:pPr>
      <w:r>
        <w:t>F. Generation History</w:t>
      </w:r>
    </w:p>
    <w:p w14:paraId="0FC33282" w14:textId="77777777" w:rsidR="00A74D93" w:rsidRDefault="00000000">
      <w:r>
        <w:t>User dapat melihat:</w:t>
      </w:r>
    </w:p>
    <w:p w14:paraId="4E756152" w14:textId="77777777" w:rsidR="00A74D93" w:rsidRDefault="00000000">
      <w:r>
        <w:t>• history generation,</w:t>
      </w:r>
    </w:p>
    <w:p w14:paraId="08235432" w14:textId="77777777" w:rsidR="00A74D93" w:rsidRDefault="00000000">
      <w:r>
        <w:t>• downloaded assets,</w:t>
      </w:r>
    </w:p>
    <w:p w14:paraId="4E61A7A1" w14:textId="77777777" w:rsidR="00A74D93" w:rsidRDefault="00000000">
      <w:r>
        <w:t>• prompt history.</w:t>
      </w:r>
    </w:p>
    <w:p w14:paraId="13689E70" w14:textId="77777777" w:rsidR="00A74D93" w:rsidRDefault="00A74D93"/>
    <w:p w14:paraId="2F92E516" w14:textId="77777777" w:rsidR="00A74D93" w:rsidRDefault="00000000">
      <w:r>
        <w:br w:type="page"/>
      </w:r>
    </w:p>
    <w:p w14:paraId="316B51E3" w14:textId="77777777" w:rsidR="00A74D93" w:rsidRDefault="00A74D93"/>
    <w:p w14:paraId="7D314395" w14:textId="77777777" w:rsidR="00A74D93" w:rsidRDefault="00000000">
      <w:pPr>
        <w:pStyle w:val="Heading1"/>
      </w:pPr>
      <w:r>
        <w:t>PHASE 2 — ADVANCED</w:t>
      </w:r>
    </w:p>
    <w:p w14:paraId="65FAAE54" w14:textId="77777777" w:rsidR="00A74D93" w:rsidRDefault="00A74D93"/>
    <w:p w14:paraId="5CFEA874" w14:textId="77777777" w:rsidR="00A74D93" w:rsidRDefault="00000000">
      <w:pPr>
        <w:pStyle w:val="Heading2"/>
      </w:pPr>
      <w:r>
        <w:t>A. Character Consistency</w:t>
      </w:r>
    </w:p>
    <w:p w14:paraId="30913F1C" w14:textId="77777777" w:rsidR="00A74D93" w:rsidRDefault="00000000">
      <w:r>
        <w:t>AI menjaga:</w:t>
      </w:r>
    </w:p>
    <w:p w14:paraId="4F2EEE43" w14:textId="77777777" w:rsidR="00A74D93" w:rsidRDefault="00000000">
      <w:r>
        <w:t>• wajah,</w:t>
      </w:r>
    </w:p>
    <w:p w14:paraId="5677590E" w14:textId="77777777" w:rsidR="00A74D93" w:rsidRDefault="00000000">
      <w:r>
        <w:t>• warna,</w:t>
      </w:r>
    </w:p>
    <w:p w14:paraId="3BA04A53" w14:textId="77777777" w:rsidR="00A74D93" w:rsidRDefault="00000000">
      <w:r>
        <w:t>• outfit,</w:t>
      </w:r>
    </w:p>
    <w:p w14:paraId="0F501CA2" w14:textId="77777777" w:rsidR="00A74D93" w:rsidRDefault="00000000">
      <w:r>
        <w:t>• bentuk tubuh.</w:t>
      </w:r>
    </w:p>
    <w:p w14:paraId="0F673B76" w14:textId="77777777" w:rsidR="00A74D93" w:rsidRDefault="00A74D93"/>
    <w:p w14:paraId="0660D1B9" w14:textId="77777777" w:rsidR="00A74D93" w:rsidRDefault="00000000">
      <w:r>
        <w:br w:type="page"/>
      </w:r>
    </w:p>
    <w:p w14:paraId="4B5A4DFE" w14:textId="77777777" w:rsidR="00A74D93" w:rsidRDefault="00A74D93"/>
    <w:p w14:paraId="626EF46B" w14:textId="77777777" w:rsidR="00A74D93" w:rsidRDefault="00000000">
      <w:pPr>
        <w:pStyle w:val="Heading2"/>
      </w:pPr>
      <w:r>
        <w:t>B. Turnaround Sheet Generation</w:t>
      </w:r>
    </w:p>
    <w:p w14:paraId="55A3A355" w14:textId="77777777" w:rsidR="00A74D93" w:rsidRDefault="00000000">
      <w:r>
        <w:t>Generate:</w:t>
      </w:r>
    </w:p>
    <w:p w14:paraId="01BDD464" w14:textId="77777777" w:rsidR="00A74D93" w:rsidRDefault="00000000">
      <w:r>
        <w:t>• front,</w:t>
      </w:r>
    </w:p>
    <w:p w14:paraId="6A89B201" w14:textId="77777777" w:rsidR="00A74D93" w:rsidRDefault="00000000">
      <w:r>
        <w:t>• side,</w:t>
      </w:r>
    </w:p>
    <w:p w14:paraId="3F7EBA9D" w14:textId="77777777" w:rsidR="00A74D93" w:rsidRDefault="00000000">
      <w:r>
        <w:t>• back.</w:t>
      </w:r>
    </w:p>
    <w:p w14:paraId="7BC9F93D" w14:textId="77777777" w:rsidR="00A74D93" w:rsidRDefault="00A74D93"/>
    <w:p w14:paraId="0E6BA20F" w14:textId="77777777" w:rsidR="00A74D93" w:rsidRDefault="00000000">
      <w:r>
        <w:br w:type="page"/>
      </w:r>
    </w:p>
    <w:p w14:paraId="5234C788" w14:textId="77777777" w:rsidR="00A74D93" w:rsidRDefault="00A74D93"/>
    <w:p w14:paraId="4DD77B15" w14:textId="77777777" w:rsidR="00A74D93" w:rsidRDefault="00000000">
      <w:pPr>
        <w:pStyle w:val="Heading2"/>
      </w:pPr>
      <w:r>
        <w:t>C. AI Rigging</w:t>
      </w:r>
    </w:p>
    <w:p w14:paraId="5E99A3D4" w14:textId="77777777" w:rsidR="00A74D93" w:rsidRDefault="00000000">
      <w:r>
        <w:t>Auto-rig humanoid model.</w:t>
      </w:r>
    </w:p>
    <w:p w14:paraId="472ED5A1" w14:textId="77777777" w:rsidR="00A74D93" w:rsidRDefault="00A74D93"/>
    <w:p w14:paraId="6AC6649E" w14:textId="77777777" w:rsidR="00A74D93" w:rsidRDefault="00000000">
      <w:r>
        <w:br w:type="page"/>
      </w:r>
    </w:p>
    <w:p w14:paraId="580EE726" w14:textId="77777777" w:rsidR="00A74D93" w:rsidRDefault="00A74D93"/>
    <w:p w14:paraId="4EC6906B" w14:textId="77777777" w:rsidR="00A74D93" w:rsidRDefault="00000000">
      <w:pPr>
        <w:pStyle w:val="Heading2"/>
      </w:pPr>
      <w:r>
        <w:t>D. Animation Presets</w:t>
      </w:r>
    </w:p>
    <w:p w14:paraId="329F3D20" w14:textId="77777777" w:rsidR="00A74D93" w:rsidRDefault="00000000">
      <w:r>
        <w:t>Preset:</w:t>
      </w:r>
    </w:p>
    <w:p w14:paraId="21F8CFD1" w14:textId="77777777" w:rsidR="00A74D93" w:rsidRDefault="00000000">
      <w:r>
        <w:t>• walk,</w:t>
      </w:r>
    </w:p>
    <w:p w14:paraId="61493A93" w14:textId="77777777" w:rsidR="00A74D93" w:rsidRDefault="00000000">
      <w:r>
        <w:t>• run,</w:t>
      </w:r>
    </w:p>
    <w:p w14:paraId="5158F557" w14:textId="77777777" w:rsidR="00A74D93" w:rsidRDefault="00000000">
      <w:r>
        <w:t>• idle,</w:t>
      </w:r>
    </w:p>
    <w:p w14:paraId="5CC8DF93" w14:textId="77777777" w:rsidR="00A74D93" w:rsidRDefault="00000000">
      <w:r>
        <w:t>• jump.</w:t>
      </w:r>
    </w:p>
    <w:p w14:paraId="2135E37F" w14:textId="77777777" w:rsidR="00A74D93" w:rsidRDefault="00A74D93"/>
    <w:p w14:paraId="2B65317D" w14:textId="77777777" w:rsidR="00A74D93" w:rsidRDefault="00000000">
      <w:r>
        <w:br w:type="page"/>
      </w:r>
    </w:p>
    <w:p w14:paraId="642864A5" w14:textId="77777777" w:rsidR="00A74D93" w:rsidRDefault="00A74D93"/>
    <w:p w14:paraId="7CA9FEC8" w14:textId="77777777" w:rsidR="00A74D93" w:rsidRDefault="00000000">
      <w:pPr>
        <w:pStyle w:val="Heading2"/>
      </w:pPr>
      <w:r>
        <w:t>E. Texture Generation</w:t>
      </w:r>
    </w:p>
    <w:p w14:paraId="20A02DA1" w14:textId="77777777" w:rsidR="00A74D93" w:rsidRDefault="00000000">
      <w:r>
        <w:t>Generate:</w:t>
      </w:r>
    </w:p>
    <w:p w14:paraId="3C032D6A" w14:textId="77777777" w:rsidR="00A74D93" w:rsidRDefault="00000000">
      <w:r>
        <w:t>• stylized textures,</w:t>
      </w:r>
    </w:p>
    <w:p w14:paraId="60F210A0" w14:textId="77777777" w:rsidR="00A74D93" w:rsidRDefault="00000000">
      <w:r>
        <w:t>• normal maps,</w:t>
      </w:r>
    </w:p>
    <w:p w14:paraId="4174B127" w14:textId="77777777" w:rsidR="00A74D93" w:rsidRDefault="00000000">
      <w:r>
        <w:t>• PBR textures.</w:t>
      </w:r>
    </w:p>
    <w:p w14:paraId="34BCF5A4" w14:textId="77777777" w:rsidR="00A74D93" w:rsidRDefault="00A74D93"/>
    <w:p w14:paraId="50287190" w14:textId="77777777" w:rsidR="00A74D93" w:rsidRDefault="00000000">
      <w:r>
        <w:br w:type="page"/>
      </w:r>
    </w:p>
    <w:p w14:paraId="3A998B1D" w14:textId="77777777" w:rsidR="00A74D93" w:rsidRDefault="00A74D93"/>
    <w:p w14:paraId="2F7A9D4B" w14:textId="77777777" w:rsidR="00A74D93" w:rsidRDefault="00000000">
      <w:pPr>
        <w:pStyle w:val="Heading1"/>
      </w:pPr>
      <w:r>
        <w:t>4. Tech Stack</w:t>
      </w:r>
    </w:p>
    <w:p w14:paraId="0DF12436" w14:textId="77777777" w:rsidR="00A74D93" w:rsidRDefault="00A74D93"/>
    <w:p w14:paraId="7706D68C" w14:textId="77777777" w:rsidR="00A74D93" w:rsidRDefault="00000000">
      <w:pPr>
        <w:pStyle w:val="Heading2"/>
      </w:pPr>
      <w:r>
        <w:t>Frontend</w:t>
      </w:r>
    </w:p>
    <w:p w14:paraId="5C61BC22" w14:textId="77777777" w:rsidR="00A74D93" w:rsidRDefault="00000000">
      <w:r>
        <w:t>• Next.js</w:t>
      </w:r>
    </w:p>
    <w:p w14:paraId="2C7B472F" w14:textId="77777777" w:rsidR="00A74D93" w:rsidRDefault="00000000">
      <w:r>
        <w:t>• TailwindCSS</w:t>
      </w:r>
    </w:p>
    <w:p w14:paraId="10669FF5" w14:textId="77777777" w:rsidR="00A74D93" w:rsidRDefault="00000000">
      <w:r>
        <w:t>• shadcn/ui</w:t>
      </w:r>
    </w:p>
    <w:p w14:paraId="4C13313A" w14:textId="77777777" w:rsidR="00A74D93" w:rsidRDefault="00000000">
      <w:r>
        <w:t>• Framer Motion</w:t>
      </w:r>
    </w:p>
    <w:p w14:paraId="175452E4" w14:textId="77777777" w:rsidR="00A74D93" w:rsidRDefault="00A74D93"/>
    <w:p w14:paraId="18FCBFFC" w14:textId="77777777" w:rsidR="00A74D93" w:rsidRDefault="00000000">
      <w:r>
        <w:br w:type="page"/>
      </w:r>
    </w:p>
    <w:p w14:paraId="335DE124" w14:textId="77777777" w:rsidR="00A74D93" w:rsidRDefault="00A74D93"/>
    <w:p w14:paraId="3392FD91" w14:textId="77777777" w:rsidR="00A74D93" w:rsidRDefault="00000000">
      <w:pPr>
        <w:pStyle w:val="Heading2"/>
      </w:pPr>
      <w:r>
        <w:t>Backend</w:t>
      </w:r>
    </w:p>
    <w:p w14:paraId="29167533" w14:textId="77777777" w:rsidR="00A74D93" w:rsidRDefault="00000000">
      <w:r>
        <w:t>• Next.js API Routes</w:t>
      </w:r>
    </w:p>
    <w:p w14:paraId="5D9AF0FB" w14:textId="77777777" w:rsidR="00A74D93" w:rsidRDefault="00000000">
      <w:r>
        <w:t>• Worker system untuk AI jobs</w:t>
      </w:r>
    </w:p>
    <w:p w14:paraId="1C1BA3A7" w14:textId="77777777" w:rsidR="00A74D93" w:rsidRDefault="00A74D93"/>
    <w:p w14:paraId="6B6208AB" w14:textId="77777777" w:rsidR="00A74D93" w:rsidRDefault="00000000">
      <w:r>
        <w:br w:type="page"/>
      </w:r>
    </w:p>
    <w:p w14:paraId="2AF38182" w14:textId="77777777" w:rsidR="00A74D93" w:rsidRDefault="00A74D93"/>
    <w:p w14:paraId="5ABC1597" w14:textId="77777777" w:rsidR="00A74D93" w:rsidRDefault="00000000">
      <w:pPr>
        <w:pStyle w:val="Heading2"/>
      </w:pPr>
      <w:r>
        <w:t>Database</w:t>
      </w:r>
    </w:p>
    <w:p w14:paraId="7C9538FD" w14:textId="77777777" w:rsidR="00A74D93" w:rsidRDefault="00000000">
      <w:r>
        <w:t>• Supabase PostgreSQL</w:t>
      </w:r>
    </w:p>
    <w:p w14:paraId="03B83AC6" w14:textId="77777777" w:rsidR="00A74D93" w:rsidRDefault="00A74D93"/>
    <w:p w14:paraId="4DB370F5" w14:textId="77777777" w:rsidR="00A74D93" w:rsidRDefault="00000000">
      <w:r>
        <w:br w:type="page"/>
      </w:r>
    </w:p>
    <w:p w14:paraId="7801353A" w14:textId="77777777" w:rsidR="00A74D93" w:rsidRDefault="00A74D93"/>
    <w:p w14:paraId="6163E42F" w14:textId="77777777" w:rsidR="00A74D93" w:rsidRDefault="00000000">
      <w:pPr>
        <w:pStyle w:val="Heading2"/>
      </w:pPr>
      <w:r>
        <w:t>Authentication</w:t>
      </w:r>
    </w:p>
    <w:p w14:paraId="5035D17D" w14:textId="77777777" w:rsidR="00A74D93" w:rsidRDefault="00000000">
      <w:r>
        <w:t>• Supabase Auth</w:t>
      </w:r>
    </w:p>
    <w:p w14:paraId="3BB29043" w14:textId="77777777" w:rsidR="00A74D93" w:rsidRDefault="00000000">
      <w:r>
        <w:t>• JWT</w:t>
      </w:r>
    </w:p>
    <w:p w14:paraId="4C552ABD" w14:textId="77777777" w:rsidR="00A74D93" w:rsidRDefault="00A74D93"/>
    <w:p w14:paraId="7A556AAD" w14:textId="77777777" w:rsidR="00A74D93" w:rsidRDefault="00000000">
      <w:r>
        <w:br w:type="page"/>
      </w:r>
    </w:p>
    <w:p w14:paraId="39EA5CC5" w14:textId="77777777" w:rsidR="00A74D93" w:rsidRDefault="00A74D93"/>
    <w:p w14:paraId="6EF5B706" w14:textId="77777777" w:rsidR="00A74D93" w:rsidRDefault="00000000">
      <w:pPr>
        <w:pStyle w:val="Heading2"/>
      </w:pPr>
      <w:r>
        <w:t>Queue System</w:t>
      </w:r>
    </w:p>
    <w:p w14:paraId="637B49A1" w14:textId="77777777" w:rsidR="00A74D93" w:rsidRDefault="00000000">
      <w:r>
        <w:t>• Upstash Redis</w:t>
      </w:r>
    </w:p>
    <w:p w14:paraId="0BC4876C" w14:textId="77777777" w:rsidR="00A74D93" w:rsidRDefault="00000000">
      <w:r>
        <w:t>• BullMQ</w:t>
      </w:r>
    </w:p>
    <w:p w14:paraId="0D8BFD39" w14:textId="77777777" w:rsidR="00A74D93" w:rsidRDefault="00A74D93"/>
    <w:p w14:paraId="4E7E3605" w14:textId="77777777" w:rsidR="00A74D93" w:rsidRDefault="00000000">
      <w:r>
        <w:br w:type="page"/>
      </w:r>
    </w:p>
    <w:p w14:paraId="5AEB2E23" w14:textId="77777777" w:rsidR="00A74D93" w:rsidRDefault="00A74D93"/>
    <w:p w14:paraId="0B55EA22" w14:textId="77777777" w:rsidR="00A74D93" w:rsidRDefault="00000000">
      <w:pPr>
        <w:pStyle w:val="Heading2"/>
      </w:pPr>
      <w:r>
        <w:t>Storage</w:t>
      </w:r>
    </w:p>
    <w:p w14:paraId="7A03BFAA" w14:textId="77777777" w:rsidR="00A74D93" w:rsidRDefault="00000000">
      <w:r>
        <w:t>• Supabase Storage</w:t>
      </w:r>
    </w:p>
    <w:p w14:paraId="7CDCC820" w14:textId="77777777" w:rsidR="00A74D93" w:rsidRDefault="00000000">
      <w:r>
        <w:t>atau</w:t>
      </w:r>
    </w:p>
    <w:p w14:paraId="3CF67F11" w14:textId="77777777" w:rsidR="00A74D93" w:rsidRDefault="00000000">
      <w:r>
        <w:t>• Cloudflare R2</w:t>
      </w:r>
    </w:p>
    <w:p w14:paraId="57758A5D" w14:textId="77777777" w:rsidR="00A74D93" w:rsidRDefault="00A74D93"/>
    <w:p w14:paraId="5349EDCC" w14:textId="77777777" w:rsidR="00A74D93" w:rsidRDefault="00000000">
      <w:r>
        <w:br w:type="page"/>
      </w:r>
    </w:p>
    <w:p w14:paraId="5634870C" w14:textId="77777777" w:rsidR="00A74D93" w:rsidRDefault="00A74D93"/>
    <w:p w14:paraId="382DAC54" w14:textId="77777777" w:rsidR="00A74D93" w:rsidRDefault="00000000">
      <w:pPr>
        <w:pStyle w:val="Heading2"/>
      </w:pPr>
      <w:r>
        <w:t>AI Services</w:t>
      </w:r>
    </w:p>
    <w:p w14:paraId="4B38EB9B" w14:textId="77777777" w:rsidR="00A74D93" w:rsidRDefault="00A74D93"/>
    <w:p w14:paraId="61B37206" w14:textId="77777777" w:rsidR="00A74D93" w:rsidRDefault="00000000">
      <w:r>
        <w:t>### Image Generation</w:t>
      </w:r>
    </w:p>
    <w:p w14:paraId="3C2A2C6B" w14:textId="77777777" w:rsidR="00A74D93" w:rsidRDefault="00000000">
      <w:r>
        <w:t>• Replicate</w:t>
      </w:r>
    </w:p>
    <w:p w14:paraId="38F6CF5A" w14:textId="77777777" w:rsidR="00A74D93" w:rsidRDefault="00000000">
      <w:r>
        <w:t>• FLUX models</w:t>
      </w:r>
    </w:p>
    <w:p w14:paraId="6F7D784C" w14:textId="77777777" w:rsidR="00A74D93" w:rsidRDefault="00000000">
      <w:r>
        <w:t>• Stability AI</w:t>
      </w:r>
    </w:p>
    <w:p w14:paraId="3B7CFC30" w14:textId="77777777" w:rsidR="00A74D93" w:rsidRDefault="00A74D93"/>
    <w:p w14:paraId="44E38B96" w14:textId="77777777" w:rsidR="00A74D93" w:rsidRDefault="00000000">
      <w:r>
        <w:t>### 3D Generation</w:t>
      </w:r>
    </w:p>
    <w:p w14:paraId="686EE4A3" w14:textId="77777777" w:rsidR="00A74D93" w:rsidRDefault="00000000">
      <w:r>
        <w:t>• Meshy AI</w:t>
      </w:r>
    </w:p>
    <w:p w14:paraId="014637AE" w14:textId="77777777" w:rsidR="00A74D93" w:rsidRDefault="00000000">
      <w:r>
        <w:t>• Tripo AI</w:t>
      </w:r>
    </w:p>
    <w:p w14:paraId="7DD2C85A" w14:textId="77777777" w:rsidR="00A74D93" w:rsidRDefault="00A74D93"/>
    <w:p w14:paraId="1A5D231A" w14:textId="77777777" w:rsidR="00A74D93" w:rsidRDefault="00000000">
      <w:r>
        <w:br w:type="page"/>
      </w:r>
    </w:p>
    <w:p w14:paraId="02186BF3" w14:textId="77777777" w:rsidR="00A74D93" w:rsidRDefault="00A74D93"/>
    <w:p w14:paraId="7DF1F209" w14:textId="77777777" w:rsidR="00A74D93" w:rsidRDefault="00000000">
      <w:pPr>
        <w:pStyle w:val="Heading1"/>
      </w:pPr>
      <w:r>
        <w:t>5. System Architecture</w:t>
      </w:r>
    </w:p>
    <w:p w14:paraId="45DF3C48" w14:textId="77777777" w:rsidR="00A74D93" w:rsidRDefault="00A74D93"/>
    <w:p w14:paraId="20186E0D" w14:textId="77777777" w:rsidR="00A74D93" w:rsidRDefault="00000000">
      <w:r>
        <w:t>User</w:t>
      </w:r>
    </w:p>
    <w:p w14:paraId="64429EAB" w14:textId="77777777" w:rsidR="00A74D93" w:rsidRDefault="00000000">
      <w:r>
        <w:t>↓</w:t>
      </w:r>
    </w:p>
    <w:p w14:paraId="6ACDFDEE" w14:textId="77777777" w:rsidR="00A74D93" w:rsidRDefault="00000000">
      <w:r>
        <w:t>Next.js Frontend</w:t>
      </w:r>
    </w:p>
    <w:p w14:paraId="7B937E4E" w14:textId="77777777" w:rsidR="00A74D93" w:rsidRDefault="00000000">
      <w:r>
        <w:t>↓</w:t>
      </w:r>
    </w:p>
    <w:p w14:paraId="6461776F" w14:textId="77777777" w:rsidR="00A74D93" w:rsidRDefault="00000000">
      <w:r>
        <w:t>API Gateway</w:t>
      </w:r>
    </w:p>
    <w:p w14:paraId="0A2FDC55" w14:textId="77777777" w:rsidR="00A74D93" w:rsidRDefault="00000000">
      <w:r>
        <w:t>↓</w:t>
      </w:r>
    </w:p>
    <w:p w14:paraId="692457C8" w14:textId="77777777" w:rsidR="00A74D93" w:rsidRDefault="00000000">
      <w:r>
        <w:t>Queue System</w:t>
      </w:r>
    </w:p>
    <w:p w14:paraId="3248889F" w14:textId="77777777" w:rsidR="00A74D93" w:rsidRDefault="00000000">
      <w:r>
        <w:t>↓</w:t>
      </w:r>
    </w:p>
    <w:p w14:paraId="23AE03FF" w14:textId="77777777" w:rsidR="00A74D93" w:rsidRDefault="00000000">
      <w:r>
        <w:t>AI Worker</w:t>
      </w:r>
    </w:p>
    <w:p w14:paraId="65DC0502" w14:textId="77777777" w:rsidR="00A74D93" w:rsidRDefault="00000000">
      <w:r>
        <w:t>↓</w:t>
      </w:r>
    </w:p>
    <w:p w14:paraId="44B9007B" w14:textId="77777777" w:rsidR="00A74D93" w:rsidRDefault="00000000">
      <w:r>
        <w:t>Storage/CDN</w:t>
      </w:r>
    </w:p>
    <w:p w14:paraId="085457F6" w14:textId="77777777" w:rsidR="00A74D93" w:rsidRDefault="00000000">
      <w:r>
        <w:t>↓</w:t>
      </w:r>
    </w:p>
    <w:p w14:paraId="26BF33B6" w14:textId="77777777" w:rsidR="00A74D93" w:rsidRDefault="00000000">
      <w:r>
        <w:t>Download Result</w:t>
      </w:r>
    </w:p>
    <w:p w14:paraId="102FA191" w14:textId="77777777" w:rsidR="00A74D93" w:rsidRDefault="00A74D93"/>
    <w:p w14:paraId="0E55DFFE" w14:textId="77777777" w:rsidR="00A74D93" w:rsidRDefault="00000000">
      <w:r>
        <w:br w:type="page"/>
      </w:r>
    </w:p>
    <w:p w14:paraId="0F7EBC1D" w14:textId="77777777" w:rsidR="00A74D93" w:rsidRDefault="00A74D93"/>
    <w:p w14:paraId="0C0357CA" w14:textId="77777777" w:rsidR="00A74D93" w:rsidRDefault="00000000">
      <w:pPr>
        <w:pStyle w:val="Heading1"/>
      </w:pPr>
      <w:r>
        <w:t>6. Database Schema</w:t>
      </w:r>
    </w:p>
    <w:p w14:paraId="774B9D26" w14:textId="77777777" w:rsidR="00A74D93" w:rsidRDefault="00A74D93"/>
    <w:p w14:paraId="2AD8A08F" w14:textId="77777777" w:rsidR="00A74D93" w:rsidRDefault="00000000">
      <w:pPr>
        <w:pStyle w:val="Heading2"/>
      </w:pPr>
      <w:r>
        <w:t>users</w:t>
      </w:r>
    </w:p>
    <w:p w14:paraId="53945B33" w14:textId="77777777" w:rsidR="00A74D93" w:rsidRDefault="00A74D93"/>
    <w:p w14:paraId="7D7B97C7" w14:textId="77777777" w:rsidR="00A74D93" w:rsidRDefault="00A74D93"/>
    <w:p w14:paraId="097AAED9" w14:textId="77777777" w:rsidR="00A74D93" w:rsidRDefault="00000000">
      <w:r>
        <w:br w:type="page"/>
      </w:r>
    </w:p>
    <w:p w14:paraId="4292708E" w14:textId="77777777" w:rsidR="00A74D93" w:rsidRDefault="00A74D93"/>
    <w:p w14:paraId="06F4DA7F" w14:textId="77777777" w:rsidR="00A74D93" w:rsidRDefault="00000000">
      <w:pPr>
        <w:pStyle w:val="Heading2"/>
      </w:pPr>
      <w:r>
        <w:t>generations</w:t>
      </w:r>
    </w:p>
    <w:p w14:paraId="7A6EE49E" w14:textId="77777777" w:rsidR="00A74D93" w:rsidRDefault="00A74D93"/>
    <w:p w14:paraId="0B45813B" w14:textId="77777777" w:rsidR="00A74D93" w:rsidRDefault="00A74D93"/>
    <w:p w14:paraId="047B636B" w14:textId="77777777" w:rsidR="00A74D93" w:rsidRDefault="00000000">
      <w:r>
        <w:br w:type="page"/>
      </w:r>
    </w:p>
    <w:p w14:paraId="0CA1AF14" w14:textId="77777777" w:rsidR="00A74D93" w:rsidRDefault="00A74D93"/>
    <w:p w14:paraId="31C65660" w14:textId="77777777" w:rsidR="00A74D93" w:rsidRDefault="00000000">
      <w:pPr>
        <w:pStyle w:val="Heading2"/>
      </w:pPr>
      <w:r>
        <w:t>subscriptions</w:t>
      </w:r>
    </w:p>
    <w:p w14:paraId="20EC7EFD" w14:textId="77777777" w:rsidR="00A74D93" w:rsidRDefault="00A74D93"/>
    <w:p w14:paraId="2BD068C8" w14:textId="77777777" w:rsidR="00A74D93" w:rsidRDefault="00A74D93"/>
    <w:p w14:paraId="75509553" w14:textId="77777777" w:rsidR="00A74D93" w:rsidRDefault="00000000">
      <w:r>
        <w:br w:type="page"/>
      </w:r>
    </w:p>
    <w:p w14:paraId="2F7D74BC" w14:textId="77777777" w:rsidR="00A74D93" w:rsidRDefault="00A74D93"/>
    <w:p w14:paraId="7AF41334" w14:textId="77777777" w:rsidR="00A74D93" w:rsidRDefault="00000000">
      <w:pPr>
        <w:pStyle w:val="Heading1"/>
      </w:pPr>
      <w:r>
        <w:t>7. Monetization Strategy</w:t>
      </w:r>
    </w:p>
    <w:p w14:paraId="0091B9F7" w14:textId="77777777" w:rsidR="00A74D93" w:rsidRDefault="00A74D93"/>
    <w:p w14:paraId="7197E6CF" w14:textId="77777777" w:rsidR="00A74D93" w:rsidRDefault="00000000">
      <w:pPr>
        <w:pStyle w:val="Heading2"/>
      </w:pPr>
      <w:r>
        <w:t>Free Plan</w:t>
      </w:r>
    </w:p>
    <w:p w14:paraId="6B7E883C" w14:textId="77777777" w:rsidR="00A74D93" w:rsidRDefault="00000000">
      <w:r>
        <w:t>• limited generations,</w:t>
      </w:r>
    </w:p>
    <w:p w14:paraId="703D66E5" w14:textId="77777777" w:rsidR="00A74D93" w:rsidRDefault="00000000">
      <w:r>
        <w:t>• watermark,</w:t>
      </w:r>
    </w:p>
    <w:p w14:paraId="7EA15E31" w14:textId="77777777" w:rsidR="00A74D93" w:rsidRDefault="00000000">
      <w:r>
        <w:t>• low-poly export.</w:t>
      </w:r>
    </w:p>
    <w:p w14:paraId="0FA77983" w14:textId="77777777" w:rsidR="00A74D93" w:rsidRDefault="00A74D93"/>
    <w:p w14:paraId="26ED45DF" w14:textId="77777777" w:rsidR="00A74D93" w:rsidRDefault="00000000">
      <w:r>
        <w:br w:type="page"/>
      </w:r>
    </w:p>
    <w:p w14:paraId="779E4716" w14:textId="77777777" w:rsidR="00A74D93" w:rsidRDefault="00A74D93"/>
    <w:p w14:paraId="0E1A1759" w14:textId="77777777" w:rsidR="00A74D93" w:rsidRDefault="00000000">
      <w:pPr>
        <w:pStyle w:val="Heading2"/>
      </w:pPr>
      <w:r>
        <w:t>Pro Plan</w:t>
      </w:r>
    </w:p>
    <w:p w14:paraId="19FE6AA8" w14:textId="77777777" w:rsidR="00A74D93" w:rsidRDefault="00000000">
      <w:r>
        <w:t>• HD export,</w:t>
      </w:r>
    </w:p>
    <w:p w14:paraId="504E60C8" w14:textId="77777777" w:rsidR="00A74D93" w:rsidRDefault="00000000">
      <w:r>
        <w:t>• unlimited generations,</w:t>
      </w:r>
    </w:p>
    <w:p w14:paraId="69E3C9DF" w14:textId="77777777" w:rsidR="00A74D93" w:rsidRDefault="00000000">
      <w:r>
        <w:t>• commercial use,</w:t>
      </w:r>
    </w:p>
    <w:p w14:paraId="62C45B75" w14:textId="77777777" w:rsidR="00A74D93" w:rsidRDefault="00000000">
      <w:r>
        <w:t>• faster queue.</w:t>
      </w:r>
    </w:p>
    <w:p w14:paraId="21F5837A" w14:textId="77777777" w:rsidR="00A74D93" w:rsidRDefault="00A74D93"/>
    <w:p w14:paraId="62C1AF58" w14:textId="77777777" w:rsidR="00A74D93" w:rsidRDefault="00000000">
      <w:r>
        <w:br w:type="page"/>
      </w:r>
    </w:p>
    <w:p w14:paraId="3B709C82" w14:textId="77777777" w:rsidR="00A74D93" w:rsidRDefault="00A74D93"/>
    <w:p w14:paraId="6A310363" w14:textId="77777777" w:rsidR="00A74D93" w:rsidRDefault="00000000">
      <w:pPr>
        <w:pStyle w:val="Heading2"/>
      </w:pPr>
      <w:r>
        <w:t>Studio Plan</w:t>
      </w:r>
    </w:p>
    <w:p w14:paraId="755BD6D6" w14:textId="77777777" w:rsidR="00A74D93" w:rsidRDefault="00000000">
      <w:r>
        <w:t>• API access,</w:t>
      </w:r>
    </w:p>
    <w:p w14:paraId="5F4DC2D5" w14:textId="77777777" w:rsidR="00A74D93" w:rsidRDefault="00000000">
      <w:r>
        <w:t>• team collaboration,</w:t>
      </w:r>
    </w:p>
    <w:p w14:paraId="45383F38" w14:textId="77777777" w:rsidR="00A74D93" w:rsidRDefault="00000000">
      <w:r>
        <w:t>• priority rendering.</w:t>
      </w:r>
    </w:p>
    <w:p w14:paraId="19DE1905" w14:textId="77777777" w:rsidR="00A74D93" w:rsidRDefault="00A74D93"/>
    <w:p w14:paraId="787287D7" w14:textId="77777777" w:rsidR="00A74D93" w:rsidRDefault="00000000">
      <w:r>
        <w:br w:type="page"/>
      </w:r>
    </w:p>
    <w:p w14:paraId="5CD237B1" w14:textId="77777777" w:rsidR="00A74D93" w:rsidRDefault="00A74D93"/>
    <w:p w14:paraId="07AF736C" w14:textId="77777777" w:rsidR="00A74D93" w:rsidRDefault="00000000">
      <w:pPr>
        <w:pStyle w:val="Heading1"/>
      </w:pPr>
      <w:r>
        <w:t>8. Credit System</w:t>
      </w:r>
    </w:p>
    <w:p w14:paraId="70EB9BD9" w14:textId="77777777" w:rsidR="00A74D93" w:rsidRDefault="00A74D93"/>
    <w:p w14:paraId="19C6B4B8" w14:textId="77777777" w:rsidR="00A74D93" w:rsidRDefault="00000000">
      <w:r>
        <w:t>Contoh:</w:t>
      </w:r>
    </w:p>
    <w:p w14:paraId="770FA512" w14:textId="77777777" w:rsidR="00A74D93" w:rsidRDefault="00000000">
      <w:r>
        <w:t>• 1 image generation = 1 credit</w:t>
      </w:r>
    </w:p>
    <w:p w14:paraId="2E3CA684" w14:textId="77777777" w:rsidR="00A74D93" w:rsidRDefault="00000000">
      <w:r>
        <w:t>• 1 3D generation = 5 credits</w:t>
      </w:r>
    </w:p>
    <w:p w14:paraId="67CCDCE8" w14:textId="77777777" w:rsidR="00A74D93" w:rsidRDefault="00A74D93"/>
    <w:p w14:paraId="3943B102" w14:textId="77777777" w:rsidR="00A74D93" w:rsidRDefault="00000000">
      <w:r>
        <w:t>Tujuan:</w:t>
      </w:r>
    </w:p>
    <w:p w14:paraId="74EA75CF" w14:textId="77777777" w:rsidR="00A74D93" w:rsidRDefault="00000000">
      <w:r>
        <w:t>• kontrol biaya AI,</w:t>
      </w:r>
    </w:p>
    <w:p w14:paraId="61B68F77" w14:textId="77777777" w:rsidR="00A74D93" w:rsidRDefault="00000000">
      <w:r>
        <w:t>• scalability,</w:t>
      </w:r>
    </w:p>
    <w:p w14:paraId="33AABF71" w14:textId="77777777" w:rsidR="00A74D93" w:rsidRDefault="00000000">
      <w:r>
        <w:t>• monetization efficiency.</w:t>
      </w:r>
    </w:p>
    <w:p w14:paraId="387F2B84" w14:textId="77777777" w:rsidR="00A74D93" w:rsidRDefault="00A74D93"/>
    <w:p w14:paraId="01B53C27" w14:textId="77777777" w:rsidR="00A74D93" w:rsidRDefault="00000000">
      <w:r>
        <w:br w:type="page"/>
      </w:r>
    </w:p>
    <w:p w14:paraId="20D14570" w14:textId="77777777" w:rsidR="00A74D93" w:rsidRDefault="00A74D93"/>
    <w:p w14:paraId="1761A60B" w14:textId="77777777" w:rsidR="00A74D93" w:rsidRDefault="00000000">
      <w:pPr>
        <w:pStyle w:val="Heading1"/>
      </w:pPr>
      <w:r>
        <w:t>9. AI Prompt Identity System</w:t>
      </w:r>
    </w:p>
    <w:p w14:paraId="182BC200" w14:textId="77777777" w:rsidR="00A74D93" w:rsidRDefault="00A74D93"/>
    <w:p w14:paraId="61BE30D9" w14:textId="77777777" w:rsidR="00A74D93" w:rsidRDefault="00000000">
      <w:pPr>
        <w:pStyle w:val="Heading2"/>
      </w:pPr>
      <w:r>
        <w:t>Master Prompt</w:t>
      </w:r>
    </w:p>
    <w:p w14:paraId="5864CD2C" w14:textId="77777777" w:rsidR="00A74D93" w:rsidRDefault="00A74D93"/>
    <w:p w14:paraId="2E1FF0BF" w14:textId="77777777" w:rsidR="00A74D93" w:rsidRDefault="00000000">
      <w:r>
        <w:t>You are a world-class AAA game character designer and 3D concept artist.</w:t>
      </w:r>
    </w:p>
    <w:p w14:paraId="1A63881C" w14:textId="77777777" w:rsidR="00A74D93" w:rsidRDefault="00A74D93"/>
    <w:p w14:paraId="776960E7" w14:textId="77777777" w:rsidR="00A74D93" w:rsidRDefault="00000000">
      <w:r>
        <w:t>Generate visually iconic characters optimized for:</w:t>
      </w:r>
    </w:p>
    <w:p w14:paraId="20B769BE" w14:textId="77777777" w:rsidR="00A74D93" w:rsidRDefault="00000000">
      <w:r>
        <w:t>• game development,</w:t>
      </w:r>
    </w:p>
    <w:p w14:paraId="37606030" w14:textId="77777777" w:rsidR="00A74D93" w:rsidRDefault="00000000">
      <w:r>
        <w:t>• animation pipelines,</w:t>
      </w:r>
    </w:p>
    <w:p w14:paraId="0756D3D4" w14:textId="77777777" w:rsidR="00A74D93" w:rsidRDefault="00000000">
      <w:r>
        <w:t>• 3D conversion workflows.</w:t>
      </w:r>
    </w:p>
    <w:p w14:paraId="29091CF2" w14:textId="77777777" w:rsidR="00A74D93" w:rsidRDefault="00A74D93"/>
    <w:p w14:paraId="5DA83AD7" w14:textId="77777777" w:rsidR="00A74D93" w:rsidRDefault="00000000">
      <w:r>
        <w:t>Requirements:</w:t>
      </w:r>
    </w:p>
    <w:p w14:paraId="19E63C86" w14:textId="77777777" w:rsidR="00A74D93" w:rsidRDefault="00000000">
      <w:r>
        <w:t>• clean silhouette,</w:t>
      </w:r>
    </w:p>
    <w:p w14:paraId="30ACA22B" w14:textId="77777777" w:rsidR="00A74D93" w:rsidRDefault="00000000">
      <w:r>
        <w:t>• production-ready outfit,</w:t>
      </w:r>
    </w:p>
    <w:p w14:paraId="69D61C04" w14:textId="77777777" w:rsidR="00A74D93" w:rsidRDefault="00000000">
      <w:r>
        <w:t>• readable accessories,</w:t>
      </w:r>
    </w:p>
    <w:p w14:paraId="55FDC1D5" w14:textId="77777777" w:rsidR="00A74D93" w:rsidRDefault="00000000">
      <w:r>
        <w:t>• balanced color composition,</w:t>
      </w:r>
    </w:p>
    <w:p w14:paraId="0301F64E" w14:textId="77777777" w:rsidR="00A74D93" w:rsidRDefault="00000000">
      <w:r>
        <w:t>• highly detailed but optimized design,</w:t>
      </w:r>
    </w:p>
    <w:p w14:paraId="7D52AD5A" w14:textId="77777777" w:rsidR="00A74D93" w:rsidRDefault="00000000">
      <w:r>
        <w:t>• suitable for 3D modeling.</w:t>
      </w:r>
    </w:p>
    <w:p w14:paraId="67D15D8A" w14:textId="77777777" w:rsidR="00A74D93" w:rsidRDefault="00A74D93"/>
    <w:p w14:paraId="65FE7409" w14:textId="77777777" w:rsidR="00A74D93" w:rsidRDefault="00000000">
      <w:r>
        <w:t>Maintain:</w:t>
      </w:r>
    </w:p>
    <w:p w14:paraId="6DB6759A" w14:textId="77777777" w:rsidR="00A74D93" w:rsidRDefault="00000000">
      <w:r>
        <w:t>• anatomical consistency,</w:t>
      </w:r>
    </w:p>
    <w:p w14:paraId="0BCA8A36" w14:textId="77777777" w:rsidR="00A74D93" w:rsidRDefault="00000000">
      <w:r>
        <w:t>• front-view readability,</w:t>
      </w:r>
    </w:p>
    <w:p w14:paraId="7424F76E" w14:textId="77777777" w:rsidR="00A74D93" w:rsidRDefault="00000000">
      <w:r>
        <w:t>• symmetrical structure,</w:t>
      </w:r>
    </w:p>
    <w:p w14:paraId="4935318B" w14:textId="77777777" w:rsidR="00A74D93" w:rsidRDefault="00000000">
      <w:r>
        <w:t>• stylized realism.</w:t>
      </w:r>
    </w:p>
    <w:p w14:paraId="18BA81A2" w14:textId="77777777" w:rsidR="00A74D93" w:rsidRDefault="00A74D93"/>
    <w:p w14:paraId="460BD90D" w14:textId="77777777" w:rsidR="00A74D93" w:rsidRDefault="00000000">
      <w:r>
        <w:lastRenderedPageBreak/>
        <w:br w:type="page"/>
      </w:r>
    </w:p>
    <w:p w14:paraId="4F92A036" w14:textId="77777777" w:rsidR="00A74D93" w:rsidRDefault="00A74D93"/>
    <w:p w14:paraId="47192550" w14:textId="77777777" w:rsidR="00A74D93" w:rsidRDefault="00000000">
      <w:pPr>
        <w:pStyle w:val="Heading2"/>
      </w:pPr>
      <w:r>
        <w:t>Signature Style Layer</w:t>
      </w:r>
    </w:p>
    <w:p w14:paraId="2AB944E8" w14:textId="77777777" w:rsidR="00A74D93" w:rsidRDefault="00A74D93"/>
    <w:p w14:paraId="20953FC4" w14:textId="77777777" w:rsidR="00A74D93" w:rsidRDefault="00000000">
      <w:r>
        <w:t>soft cinematic lighting,</w:t>
      </w:r>
    </w:p>
    <w:p w14:paraId="18BC009F" w14:textId="77777777" w:rsidR="00A74D93" w:rsidRDefault="00000000">
      <w:r>
        <w:t>high readability,</w:t>
      </w:r>
    </w:p>
    <w:p w14:paraId="7F7092FF" w14:textId="77777777" w:rsidR="00A74D93" w:rsidRDefault="00000000">
      <w:r>
        <w:t>stylized proportions,</w:t>
      </w:r>
    </w:p>
    <w:p w14:paraId="1CC44C88" w14:textId="77777777" w:rsidR="00A74D93" w:rsidRDefault="00000000">
      <w:r>
        <w:t>game-ready concept art,</w:t>
      </w:r>
    </w:p>
    <w:p w14:paraId="31B8B5AE" w14:textId="77777777" w:rsidR="00A74D93" w:rsidRDefault="00000000">
      <w:r>
        <w:t>detailed accessories,</w:t>
      </w:r>
    </w:p>
    <w:p w14:paraId="161E9780" w14:textId="77777777" w:rsidR="00A74D93" w:rsidRDefault="00000000">
      <w:r>
        <w:t>clean rendering,</w:t>
      </w:r>
    </w:p>
    <w:p w14:paraId="2EA6C153" w14:textId="77777777" w:rsidR="00A74D93" w:rsidRDefault="00000000">
      <w:r>
        <w:t>modern AAA character design aesthetic</w:t>
      </w:r>
    </w:p>
    <w:p w14:paraId="4E534CFE" w14:textId="77777777" w:rsidR="00A74D93" w:rsidRDefault="00A74D93"/>
    <w:p w14:paraId="6CBD7CD2" w14:textId="77777777" w:rsidR="00A74D93" w:rsidRDefault="00000000">
      <w:r>
        <w:br w:type="page"/>
      </w:r>
    </w:p>
    <w:p w14:paraId="3C6A683E" w14:textId="77777777" w:rsidR="00A74D93" w:rsidRDefault="00A74D93"/>
    <w:p w14:paraId="592DF85A" w14:textId="77777777" w:rsidR="00A74D93" w:rsidRDefault="00000000">
      <w:pPr>
        <w:pStyle w:val="Heading2"/>
      </w:pPr>
      <w:r>
        <w:t>Negative Prompt</w:t>
      </w:r>
    </w:p>
    <w:p w14:paraId="539D68C4" w14:textId="77777777" w:rsidR="00A74D93" w:rsidRDefault="00A74D93"/>
    <w:p w14:paraId="58C8F966" w14:textId="77777777" w:rsidR="00A74D93" w:rsidRDefault="00000000">
      <w:r>
        <w:t>blurry,</w:t>
      </w:r>
    </w:p>
    <w:p w14:paraId="3114A1DC" w14:textId="77777777" w:rsidR="00A74D93" w:rsidRDefault="00000000">
      <w:r>
        <w:t>low quality,</w:t>
      </w:r>
    </w:p>
    <w:p w14:paraId="7F924CA9" w14:textId="77777777" w:rsidR="00A74D93" w:rsidRDefault="00000000">
      <w:r>
        <w:t>bad anatomy,</w:t>
      </w:r>
    </w:p>
    <w:p w14:paraId="2A93E422" w14:textId="77777777" w:rsidR="00A74D93" w:rsidRDefault="00000000">
      <w:r>
        <w:t>extra fingers,</w:t>
      </w:r>
    </w:p>
    <w:p w14:paraId="06A3C632" w14:textId="77777777" w:rsidR="00A74D93" w:rsidRDefault="00000000">
      <w:r>
        <w:t>duplicate limbs,</w:t>
      </w:r>
    </w:p>
    <w:p w14:paraId="53F71779" w14:textId="77777777" w:rsidR="00A74D93" w:rsidRDefault="00000000">
      <w:r>
        <w:t>cropped,</w:t>
      </w:r>
    </w:p>
    <w:p w14:paraId="494C5659" w14:textId="77777777" w:rsidR="00A74D93" w:rsidRDefault="00000000">
      <w:r>
        <w:t>deformed face,</w:t>
      </w:r>
    </w:p>
    <w:p w14:paraId="1099628F" w14:textId="77777777" w:rsidR="00A74D93" w:rsidRDefault="00000000">
      <w:r>
        <w:t>poor lighting,</w:t>
      </w:r>
    </w:p>
    <w:p w14:paraId="6766D3B3" w14:textId="77777777" w:rsidR="00A74D93" w:rsidRDefault="00000000">
      <w:r>
        <w:t>broken mesh,</w:t>
      </w:r>
    </w:p>
    <w:p w14:paraId="6ED46C5E" w14:textId="77777777" w:rsidR="00A74D93" w:rsidRDefault="00000000">
      <w:r>
        <w:t>distorted textures</w:t>
      </w:r>
    </w:p>
    <w:p w14:paraId="664E3307" w14:textId="77777777" w:rsidR="00A74D93" w:rsidRDefault="00A74D93"/>
    <w:p w14:paraId="61088E80" w14:textId="77777777" w:rsidR="00A74D93" w:rsidRDefault="00000000">
      <w:r>
        <w:br w:type="page"/>
      </w:r>
    </w:p>
    <w:p w14:paraId="204FA11D" w14:textId="77777777" w:rsidR="00A74D93" w:rsidRDefault="00A74D93"/>
    <w:p w14:paraId="29E49C7E" w14:textId="77777777" w:rsidR="00A74D93" w:rsidRDefault="00000000">
      <w:pPr>
        <w:pStyle w:val="Heading1"/>
      </w:pPr>
      <w:r>
        <w:t>10. UI &amp; UX Direction</w:t>
      </w:r>
    </w:p>
    <w:p w14:paraId="42546823" w14:textId="77777777" w:rsidR="00A74D93" w:rsidRDefault="00A74D93"/>
    <w:p w14:paraId="3B2BE2CD" w14:textId="77777777" w:rsidR="00A74D93" w:rsidRDefault="00000000">
      <w:pPr>
        <w:pStyle w:val="Heading2"/>
      </w:pPr>
      <w:r>
        <w:t>Design Style</w:t>
      </w:r>
    </w:p>
    <w:p w14:paraId="235605C8" w14:textId="77777777" w:rsidR="009F0EEB" w:rsidRPr="009F0EEB" w:rsidRDefault="009F0EEB" w:rsidP="009F0EEB">
      <w:pPr>
        <w:rPr>
          <w:b/>
          <w:bCs/>
        </w:rPr>
      </w:pPr>
      <w:r w:rsidRPr="009F0EEB">
        <w:rPr>
          <w:b/>
          <w:bCs/>
        </w:rPr>
        <w:t>CSS Code:</w:t>
      </w:r>
    </w:p>
    <w:p w14:paraId="3450AE87" w14:textId="36289CFA" w:rsidR="00A74D93" w:rsidRDefault="009F0EEB" w:rsidP="009F0EEB">
      <w:r w:rsidRPr="009F0EEB">
        <w:t>background-image: radial-</w:t>
      </w:r>
      <w:proofErr w:type="gramStart"/>
      <w:r w:rsidRPr="009F0EEB">
        <w:t>gradient(</w:t>
      </w:r>
      <w:proofErr w:type="gramEnd"/>
      <w:r w:rsidRPr="009F0EEB">
        <w:t>circle, #860494, #813bac, #7c5ac0, #7873d0, #7a8bdc, #7d83c8, #7d7cb5, #7b75a3, #665473, #4a3748, #291e24, #000000);</w:t>
      </w:r>
    </w:p>
    <w:p w14:paraId="2A66F319" w14:textId="478972D3" w:rsidR="009F0EEB" w:rsidRDefault="009F0EEB" w:rsidP="009F0EEB"/>
    <w:p w14:paraId="16444F28" w14:textId="77777777" w:rsidR="00A74D93" w:rsidRDefault="00000000">
      <w:r>
        <w:br w:type="page"/>
      </w:r>
    </w:p>
    <w:p w14:paraId="559D6A67" w14:textId="77777777" w:rsidR="00A74D93" w:rsidRDefault="00A74D93"/>
    <w:p w14:paraId="1307C617" w14:textId="77777777" w:rsidR="00A74D93" w:rsidRDefault="00000000">
      <w:pPr>
        <w:pStyle w:val="Heading2"/>
      </w:pPr>
      <w:r>
        <w:t>Main Pages</w:t>
      </w:r>
    </w:p>
    <w:p w14:paraId="2C471D93" w14:textId="77777777" w:rsidR="00A74D93" w:rsidRDefault="00000000">
      <w:r>
        <w:t>• Landing Page</w:t>
      </w:r>
    </w:p>
    <w:p w14:paraId="3F46533D" w14:textId="77777777" w:rsidR="00A74D93" w:rsidRDefault="00000000">
      <w:r>
        <w:t>• AI Generator</w:t>
      </w:r>
    </w:p>
    <w:p w14:paraId="07F425E7" w14:textId="77777777" w:rsidR="00A74D93" w:rsidRDefault="00000000">
      <w:r>
        <w:t>• Dashboard</w:t>
      </w:r>
    </w:p>
    <w:p w14:paraId="3C5EC11F" w14:textId="77777777" w:rsidR="00A74D93" w:rsidRDefault="00000000">
      <w:r>
        <w:t>• Asset Library</w:t>
      </w:r>
    </w:p>
    <w:p w14:paraId="1A239090" w14:textId="77777777" w:rsidR="00A74D93" w:rsidRDefault="00000000">
      <w:r>
        <w:t>• Pricing</w:t>
      </w:r>
    </w:p>
    <w:p w14:paraId="616DB708" w14:textId="5FCC95A1" w:rsidR="00A74D93" w:rsidRDefault="00000000">
      <w:r>
        <w:t>• User Profile</w:t>
      </w:r>
      <w:r w:rsidR="009F0EEB">
        <w:t xml:space="preserve"> (login/register popup – FITUR WAJIB JIKA INGIN GENERATE, </w:t>
      </w:r>
      <w:proofErr w:type="spellStart"/>
      <w:r w:rsidR="009F0EEB">
        <w:t>beri</w:t>
      </w:r>
      <w:proofErr w:type="spellEnd"/>
      <w:r w:rsidR="009F0EEB">
        <w:t xml:space="preserve"> </w:t>
      </w:r>
      <w:proofErr w:type="spellStart"/>
      <w:r w:rsidR="009F0EEB">
        <w:t>fitur</w:t>
      </w:r>
      <w:proofErr w:type="spellEnd"/>
      <w:r w:rsidR="009F0EEB">
        <w:t xml:space="preserve"> register with </w:t>
      </w:r>
      <w:proofErr w:type="spellStart"/>
      <w:r w:rsidR="009F0EEB">
        <w:t>gmail</w:t>
      </w:r>
      <w:proofErr w:type="spellEnd"/>
      <w:r w:rsidR="009F0EEB">
        <w:t>)</w:t>
      </w:r>
    </w:p>
    <w:p w14:paraId="49139C20" w14:textId="77777777" w:rsidR="00A74D93" w:rsidRDefault="00A74D93"/>
    <w:p w14:paraId="105958E3" w14:textId="77777777" w:rsidR="00A74D93" w:rsidRDefault="00000000">
      <w:r>
        <w:br w:type="page"/>
      </w:r>
    </w:p>
    <w:p w14:paraId="4EB3A719" w14:textId="77777777" w:rsidR="00A74D93" w:rsidRDefault="00A74D93"/>
    <w:p w14:paraId="5D1E517B" w14:textId="77777777" w:rsidR="00A74D93" w:rsidRDefault="00000000">
      <w:pPr>
        <w:pStyle w:val="Heading1"/>
      </w:pPr>
      <w:r>
        <w:t>11. Deployment Strategy</w:t>
      </w:r>
    </w:p>
    <w:p w14:paraId="6F28CEFF" w14:textId="77777777" w:rsidR="00A74D93" w:rsidRDefault="00A74D93"/>
    <w:p w14:paraId="0B99FB62" w14:textId="77777777" w:rsidR="00A74D93" w:rsidRDefault="00000000">
      <w:pPr>
        <w:pStyle w:val="Heading2"/>
      </w:pPr>
      <w:r>
        <w:t>Early Stage</w:t>
      </w:r>
    </w:p>
    <w:p w14:paraId="2D4DA410" w14:textId="77777777" w:rsidR="00A74D93" w:rsidRDefault="00000000">
      <w:r>
        <w:t>• Vercel Free</w:t>
      </w:r>
    </w:p>
    <w:p w14:paraId="169BBBE7" w14:textId="77777777" w:rsidR="00A74D93" w:rsidRDefault="00000000">
      <w:r>
        <w:t>• Supabase Free</w:t>
      </w:r>
    </w:p>
    <w:p w14:paraId="6F844855" w14:textId="77777777" w:rsidR="00A74D93" w:rsidRDefault="00000000">
      <w:r>
        <w:t>• low-cost AI API usage</w:t>
      </w:r>
    </w:p>
    <w:p w14:paraId="40D7E6A8" w14:textId="77777777" w:rsidR="00A74D93" w:rsidRDefault="00A74D93"/>
    <w:p w14:paraId="35B88596" w14:textId="77777777" w:rsidR="00A74D93" w:rsidRDefault="00000000">
      <w:r>
        <w:br w:type="page"/>
      </w:r>
    </w:p>
    <w:p w14:paraId="02E99B12" w14:textId="77777777" w:rsidR="00A74D93" w:rsidRDefault="00A74D93"/>
    <w:p w14:paraId="56EEB144" w14:textId="77777777" w:rsidR="00A74D93" w:rsidRDefault="00000000">
      <w:pPr>
        <w:pStyle w:val="Heading2"/>
      </w:pPr>
      <w:r>
        <w:t>Scaling Stage</w:t>
      </w:r>
    </w:p>
    <w:p w14:paraId="1E137299" w14:textId="77777777" w:rsidR="00A74D93" w:rsidRDefault="00000000">
      <w:r>
        <w:t>• dedicated workers,</w:t>
      </w:r>
    </w:p>
    <w:p w14:paraId="6B20097B" w14:textId="77777777" w:rsidR="00A74D93" w:rsidRDefault="00000000">
      <w:r>
        <w:t>• GPU servers,</w:t>
      </w:r>
    </w:p>
    <w:p w14:paraId="4718B2D6" w14:textId="77777777" w:rsidR="00A74D93" w:rsidRDefault="00000000">
      <w:r>
        <w:t>• optimized queue architecture,</w:t>
      </w:r>
    </w:p>
    <w:p w14:paraId="19919F06" w14:textId="77777777" w:rsidR="00A74D93" w:rsidRDefault="00000000">
      <w:r>
        <w:t>• CDN distribution.</w:t>
      </w:r>
    </w:p>
    <w:p w14:paraId="028E7682" w14:textId="77777777" w:rsidR="00A74D93" w:rsidRDefault="00A74D93"/>
    <w:p w14:paraId="2E651E16" w14:textId="77777777" w:rsidR="00A74D93" w:rsidRDefault="00000000">
      <w:r>
        <w:br w:type="page"/>
      </w:r>
    </w:p>
    <w:p w14:paraId="7840090F" w14:textId="77777777" w:rsidR="00A74D93" w:rsidRDefault="00A74D93"/>
    <w:p w14:paraId="4BA877D7" w14:textId="77777777" w:rsidR="00A74D93" w:rsidRDefault="00000000">
      <w:pPr>
        <w:pStyle w:val="Heading1"/>
      </w:pPr>
      <w:r>
        <w:t>12. Estimated Cost</w:t>
      </w:r>
    </w:p>
    <w:p w14:paraId="190A4275" w14:textId="77777777" w:rsidR="00A74D93" w:rsidRDefault="00A74D93"/>
    <w:p w14:paraId="39A443B1" w14:textId="77777777" w:rsidR="00A74D93" w:rsidRDefault="00000000">
      <w:pPr>
        <w:pStyle w:val="Heading2"/>
      </w:pPr>
      <w:r>
        <w:t>MVP</w:t>
      </w:r>
    </w:p>
    <w:p w14:paraId="6DC5B830" w14:textId="77777777" w:rsidR="00A74D93" w:rsidRDefault="00A74D93"/>
    <w:p w14:paraId="5537EFF0" w14:textId="77777777" w:rsidR="00A74D93" w:rsidRDefault="00000000">
      <w:r>
        <w:br w:type="page"/>
      </w:r>
    </w:p>
    <w:p w14:paraId="5DFCB69B" w14:textId="77777777" w:rsidR="00A74D93" w:rsidRDefault="00A74D93"/>
    <w:p w14:paraId="42F65224" w14:textId="77777777" w:rsidR="00A74D93" w:rsidRDefault="00000000">
      <w:pPr>
        <w:pStyle w:val="Heading2"/>
      </w:pPr>
      <w:r>
        <w:t>Production</w:t>
      </w:r>
    </w:p>
    <w:p w14:paraId="7EBA1640" w14:textId="77777777" w:rsidR="00A74D93" w:rsidRDefault="00A74D93"/>
    <w:p w14:paraId="43F49A06" w14:textId="77777777" w:rsidR="00A74D93" w:rsidRDefault="00000000">
      <w:r>
        <w:br w:type="page"/>
      </w:r>
    </w:p>
    <w:p w14:paraId="19C5ACED" w14:textId="77777777" w:rsidR="00A74D93" w:rsidRDefault="00A74D93"/>
    <w:p w14:paraId="4F87C448" w14:textId="77777777" w:rsidR="00A74D93" w:rsidRDefault="00000000">
      <w:pPr>
        <w:pStyle w:val="Heading1"/>
      </w:pPr>
      <w:r>
        <w:t>13. Long-Term Vision</w:t>
      </w:r>
    </w:p>
    <w:p w14:paraId="2681E33D" w14:textId="77777777" w:rsidR="00A74D93" w:rsidRDefault="00A74D93"/>
    <w:p w14:paraId="5FF74FE8" w14:textId="77777777" w:rsidR="00A74D93" w:rsidRDefault="00000000">
      <w:r>
        <w:t>Future features:</w:t>
      </w:r>
    </w:p>
    <w:p w14:paraId="2DC172B1" w14:textId="77777777" w:rsidR="00A74D93" w:rsidRDefault="00000000">
      <w:r>
        <w:t>• AI NPC Generator</w:t>
      </w:r>
    </w:p>
    <w:p w14:paraId="7159A9FE" w14:textId="77777777" w:rsidR="00A74D93" w:rsidRDefault="00000000">
      <w:r>
        <w:t>• AI Animation</w:t>
      </w:r>
    </w:p>
    <w:p w14:paraId="17DB703C" w14:textId="77777777" w:rsidR="00A74D93" w:rsidRDefault="00000000">
      <w:r>
        <w:t>• AI Voice</w:t>
      </w:r>
    </w:p>
    <w:p w14:paraId="586D641E" w14:textId="77777777" w:rsidR="00A74D93" w:rsidRDefault="00000000">
      <w:r>
        <w:t>• Roblox Export</w:t>
      </w:r>
    </w:p>
    <w:p w14:paraId="77A6C72F" w14:textId="77777777" w:rsidR="00A74D93" w:rsidRDefault="00000000">
      <w:r>
        <w:t>• Unity Plugin</w:t>
      </w:r>
    </w:p>
    <w:p w14:paraId="543452AE" w14:textId="77777777" w:rsidR="00A74D93" w:rsidRDefault="00000000">
      <w:r>
        <w:t>• Unreal Plugin</w:t>
      </w:r>
    </w:p>
    <w:p w14:paraId="7654B9BF" w14:textId="77777777" w:rsidR="00A74D93" w:rsidRDefault="00000000">
      <w:r>
        <w:t>• Team Collaboration</w:t>
      </w:r>
    </w:p>
    <w:p w14:paraId="2B66BABE" w14:textId="77777777" w:rsidR="00A74D93" w:rsidRDefault="00000000">
      <w:r>
        <w:t>• Marketplace for AI Assets</w:t>
      </w:r>
    </w:p>
    <w:p w14:paraId="1F16C34C" w14:textId="77777777" w:rsidR="00A74D93" w:rsidRDefault="00A74D93"/>
    <w:p w14:paraId="474EFDE5" w14:textId="77777777" w:rsidR="00A74D93" w:rsidRDefault="00000000">
      <w:r>
        <w:br w:type="page"/>
      </w:r>
    </w:p>
    <w:p w14:paraId="3C6F1860" w14:textId="77777777" w:rsidR="00A74D93" w:rsidRDefault="00A74D93"/>
    <w:p w14:paraId="0D070115" w14:textId="77777777" w:rsidR="00A74D93" w:rsidRDefault="00000000">
      <w:pPr>
        <w:pStyle w:val="Heading1"/>
      </w:pPr>
      <w:r>
        <w:t>14. Creator Credit</w:t>
      </w:r>
    </w:p>
    <w:p w14:paraId="60C12CD0" w14:textId="77777777" w:rsidR="00A74D93" w:rsidRDefault="00A74D93"/>
    <w:p w14:paraId="6DE10B84" w14:textId="77777777" w:rsidR="00A74D93" w:rsidRDefault="00000000">
      <w:r>
        <w:t>Product Planning &amp; Vision:</w:t>
      </w:r>
    </w:p>
    <w:p w14:paraId="6D83ACA1" w14:textId="46953B9F" w:rsidR="00A74D93" w:rsidRDefault="00000000">
      <w:pPr>
        <w:pStyle w:val="Heading2"/>
      </w:pPr>
      <w:r>
        <w:t xml:space="preserve">Muhammad </w:t>
      </w:r>
      <w:proofErr w:type="spellStart"/>
      <w:r>
        <w:t>Nuril</w:t>
      </w:r>
      <w:proofErr w:type="spellEnd"/>
    </w:p>
    <w:p w14:paraId="6F82890F" w14:textId="77777777" w:rsidR="00A74D93" w:rsidRDefault="00A74D93"/>
    <w:p w14:paraId="7DD0E5ED" w14:textId="77777777" w:rsidR="00A74D93" w:rsidRDefault="00000000">
      <w:r>
        <w:t>This platform is designed as a modern AI-powered creator ecosystem focused on character generation, 3D workflows, and scalable SaaS monetization.</w:t>
      </w:r>
    </w:p>
    <w:p w14:paraId="5211C170" w14:textId="77777777" w:rsidR="00A74D93" w:rsidRDefault="00A74D93"/>
    <w:p w14:paraId="0E36C7C6" w14:textId="77777777" w:rsidR="00A74D93" w:rsidRDefault="00000000">
      <w:r>
        <w:br w:type="page"/>
      </w:r>
    </w:p>
    <w:p w14:paraId="669AA17D" w14:textId="77777777" w:rsidR="00A74D93" w:rsidRDefault="00A74D93"/>
    <w:p w14:paraId="553218D8" w14:textId="77777777" w:rsidR="00A74D93" w:rsidRDefault="00000000">
      <w:pPr>
        <w:pStyle w:val="Heading1"/>
      </w:pPr>
      <w:r>
        <w:t>15. Final Product Philosophy</w:t>
      </w:r>
    </w:p>
    <w:p w14:paraId="7DEFE78A" w14:textId="77777777" w:rsidR="00A74D93" w:rsidRDefault="00A74D93"/>
    <w:p w14:paraId="77928780" w14:textId="77777777" w:rsidR="00A74D93" w:rsidRDefault="00000000">
      <w:r>
        <w:t>Platform ini harus terasa seperti:</w:t>
      </w:r>
    </w:p>
    <w:p w14:paraId="4B6528C5" w14:textId="77777777" w:rsidR="00A74D93" w:rsidRDefault="00000000">
      <w:r>
        <w:t>&gt; “Creative AI Studio for Game &amp; Animation Creators”</w:t>
      </w:r>
    </w:p>
    <w:p w14:paraId="02D9DD5E" w14:textId="77777777" w:rsidR="00A74D93" w:rsidRDefault="00A74D93"/>
    <w:p w14:paraId="7B0E23C8" w14:textId="77777777" w:rsidR="00A74D93" w:rsidRDefault="00000000">
      <w:r>
        <w:t>Bukan hanya AI image generator biasa.</w:t>
      </w:r>
    </w:p>
    <w:p w14:paraId="687F982E" w14:textId="77777777" w:rsidR="00A74D93" w:rsidRDefault="00A74D93"/>
    <w:p w14:paraId="01FE1C78" w14:textId="77777777" w:rsidR="00A74D93" w:rsidRDefault="00000000">
      <w:r>
        <w:t>Fokus utama:</w:t>
      </w:r>
    </w:p>
    <w:p w14:paraId="0C96CF76" w14:textId="77777777" w:rsidR="00A74D93" w:rsidRDefault="00000000">
      <w:r>
        <w:t>• kualitas visual,</w:t>
      </w:r>
    </w:p>
    <w:p w14:paraId="10A18743" w14:textId="77777777" w:rsidR="00A74D93" w:rsidRDefault="00000000">
      <w:r>
        <w:t>• workflow creator,</w:t>
      </w:r>
    </w:p>
    <w:p w14:paraId="1FCED1F3" w14:textId="77777777" w:rsidR="00A74D93" w:rsidRDefault="00000000">
      <w:r>
        <w:t>• exportable production assets,</w:t>
      </w:r>
    </w:p>
    <w:p w14:paraId="5C591FD8" w14:textId="77777777" w:rsidR="00A74D93" w:rsidRDefault="00000000">
      <w:r>
        <w:t>• konsistensi karakter,</w:t>
      </w:r>
    </w:p>
    <w:p w14:paraId="62278B61" w14:textId="77777777" w:rsidR="00A74D93" w:rsidRDefault="00000000">
      <w:r>
        <w:t>• scalable SaaS ecosystem.</w:t>
      </w:r>
    </w:p>
    <w:sectPr w:rsidR="00A74D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5232497">
    <w:abstractNumId w:val="8"/>
  </w:num>
  <w:num w:numId="2" w16cid:durableId="1458527633">
    <w:abstractNumId w:val="6"/>
  </w:num>
  <w:num w:numId="3" w16cid:durableId="941645698">
    <w:abstractNumId w:val="5"/>
  </w:num>
  <w:num w:numId="4" w16cid:durableId="655032971">
    <w:abstractNumId w:val="4"/>
  </w:num>
  <w:num w:numId="5" w16cid:durableId="1637220805">
    <w:abstractNumId w:val="7"/>
  </w:num>
  <w:num w:numId="6" w16cid:durableId="1679501517">
    <w:abstractNumId w:val="3"/>
  </w:num>
  <w:num w:numId="7" w16cid:durableId="1195460076">
    <w:abstractNumId w:val="2"/>
  </w:num>
  <w:num w:numId="8" w16cid:durableId="923881576">
    <w:abstractNumId w:val="1"/>
  </w:num>
  <w:num w:numId="9" w16cid:durableId="110434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5C3"/>
    <w:rsid w:val="00951C47"/>
    <w:rsid w:val="009F0EEB"/>
    <w:rsid w:val="00A74D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B0FBD"/>
  <w14:defaultImageDpi w14:val="300"/>
  <w15:docId w15:val="{F4CBC6D8-8390-41E9-B5CC-F39EA545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40</Pages>
  <Words>851</Words>
  <Characters>4856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NURIL HUDA</cp:lastModifiedBy>
  <cp:revision>2</cp:revision>
  <dcterms:created xsi:type="dcterms:W3CDTF">2013-12-23T23:15:00Z</dcterms:created>
  <dcterms:modified xsi:type="dcterms:W3CDTF">2026-05-22T16:51:00Z</dcterms:modified>
  <cp:category/>
</cp:coreProperties>
</file>